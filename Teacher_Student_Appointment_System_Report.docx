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6AF1" w:rsidRDefault="00000000">
      <w:pPr>
        <w:pStyle w:val="Title"/>
        <w:jc w:val="center"/>
      </w:pPr>
      <w:r>
        <w:t>Teacher-Student Appointment Management System</w:t>
      </w:r>
    </w:p>
    <w:p w:rsidR="00606AF1" w:rsidRDefault="00000000">
      <w:pPr>
        <w:jc w:val="center"/>
      </w:pPr>
      <w:r>
        <w:br/>
        <w:t>A comprehensive system designed to streamline academic appointments.</w:t>
      </w:r>
    </w:p>
    <w:p w:rsidR="00606AF1" w:rsidRDefault="00000000">
      <w:pPr>
        <w:pStyle w:val="Heading1"/>
      </w:pPr>
      <w:r>
        <w:t>1. Project Title</w:t>
      </w:r>
    </w:p>
    <w:p w:rsidR="00606AF1" w:rsidRDefault="00000000">
      <w:r>
        <w:t>Teacher-Student Appointment Management System</w:t>
      </w:r>
    </w:p>
    <w:p w:rsidR="00606AF1" w:rsidRDefault="00000000">
      <w:pPr>
        <w:pStyle w:val="Heading1"/>
      </w:pPr>
      <w:r>
        <w:t>2. Introduction</w:t>
      </w:r>
    </w:p>
    <w:p w:rsidR="00606AF1" w:rsidRDefault="00000000">
      <w:r>
        <w:t>The Teacher-Student Appointment Management System is a web-based application developed to automate the process of booking, approving, and tracking academic appointments between students and teachers. It features dedicated dashboards, real-time request handling, calendar views, and customizable availability.</w:t>
      </w:r>
    </w:p>
    <w:p w:rsidR="00606AF1" w:rsidRDefault="00000000">
      <w:pPr>
        <w:pStyle w:val="Heading1"/>
      </w:pPr>
      <w:r>
        <w:t>3. Objective</w:t>
      </w:r>
    </w:p>
    <w:p w:rsidR="00606AF1" w:rsidRDefault="00000000">
      <w:r>
        <w:t>To simplify and digitize the academic appointment booking process by providing an intuitive interface for both teachers and students.</w:t>
      </w:r>
    </w:p>
    <w:p w:rsidR="00606AF1" w:rsidRDefault="00000000">
      <w:pPr>
        <w:pStyle w:val="Heading1"/>
      </w:pPr>
      <w:r>
        <w:t>4. Features</w:t>
      </w:r>
    </w:p>
    <w:p w:rsidR="00606AF1" w:rsidRDefault="00000000">
      <w:r>
        <w:t>- Student and Teacher Login/Registration</w:t>
      </w:r>
    </w:p>
    <w:p w:rsidR="00606AF1" w:rsidRDefault="00000000">
      <w:r>
        <w:t>- Separate Dashboards</w:t>
      </w:r>
    </w:p>
    <w:p w:rsidR="00606AF1" w:rsidRDefault="00000000">
      <w:r>
        <w:t>- Real-time Appointment Requests</w:t>
      </w:r>
    </w:p>
    <w:p w:rsidR="00606AF1" w:rsidRDefault="00000000">
      <w:r>
        <w:t>- Calendar Integration</w:t>
      </w:r>
    </w:p>
    <w:p w:rsidR="00606AF1" w:rsidRDefault="00000000">
      <w:r>
        <w:t>- Availability Settings for Teachers</w:t>
      </w:r>
    </w:p>
    <w:p w:rsidR="00606AF1" w:rsidRDefault="00000000">
      <w:r>
        <w:t>- Profile Management</w:t>
      </w:r>
    </w:p>
    <w:p w:rsidR="00606AF1" w:rsidRDefault="00000000">
      <w:r>
        <w:t>- Password Change Functionality</w:t>
      </w:r>
    </w:p>
    <w:p w:rsidR="00606AF1" w:rsidRDefault="00000000">
      <w:pPr>
        <w:pStyle w:val="Heading1"/>
      </w:pPr>
      <w:r>
        <w:t>5. Technologies Used</w:t>
      </w:r>
    </w:p>
    <w:p w:rsidR="00606AF1" w:rsidRDefault="00000000">
      <w:r>
        <w:t>Frontend: HTML5, CSS3, JavaScript</w:t>
      </w:r>
    </w:p>
    <w:p w:rsidR="00606AF1" w:rsidRDefault="00000000">
      <w:r>
        <w:t>UI/UX: Responsive Layout, Transitions, Animations</w:t>
      </w:r>
    </w:p>
    <w:p w:rsidR="00606AF1" w:rsidRDefault="00000000">
      <w:r>
        <w:lastRenderedPageBreak/>
        <w:t>Storage: LocalStorage (for simulation)</w:t>
      </w:r>
    </w:p>
    <w:p w:rsidR="00606AF1" w:rsidRDefault="00000000">
      <w:r>
        <w:t>Libraries: Google Fonts, FontAwesome Icons</w:t>
      </w:r>
    </w:p>
    <w:p w:rsidR="00606AF1" w:rsidRDefault="00000000">
      <w:pPr>
        <w:pStyle w:val="Heading1"/>
      </w:pPr>
      <w:r>
        <w:t>6. System Architecture</w:t>
      </w:r>
    </w:p>
    <w:p w:rsidR="00606AF1" w:rsidRDefault="00000000">
      <w:r>
        <w:t>HTML: Structure of forms, dashboard layouts, and calendar view.</w:t>
      </w:r>
    </w:p>
    <w:p w:rsidR="00606AF1" w:rsidRDefault="00000000">
      <w:r>
        <w:t>CSS: Thematic styling, flex/grid layouts, animations.</w:t>
      </w:r>
    </w:p>
    <w:p w:rsidR="00606AF1" w:rsidRDefault="00000000">
      <w:r>
        <w:t>JavaScript:</w:t>
      </w:r>
    </w:p>
    <w:p w:rsidR="00606AF1" w:rsidRDefault="00000000">
      <w:r>
        <w:t>- Login/registration validation</w:t>
      </w:r>
    </w:p>
    <w:p w:rsidR="00606AF1" w:rsidRDefault="00000000">
      <w:r>
        <w:t>- Form handling and event listeners</w:t>
      </w:r>
    </w:p>
    <w:p w:rsidR="00606AF1" w:rsidRDefault="00000000">
      <w:r>
        <w:t>- Appointment state tracking and rendering</w:t>
      </w:r>
    </w:p>
    <w:p w:rsidR="00606AF1" w:rsidRDefault="00000000">
      <w:r>
        <w:t>- Profile update and calendar navigation</w:t>
      </w:r>
    </w:p>
    <w:p w:rsidR="00606AF1" w:rsidRDefault="00000000">
      <w:r>
        <w:t>- LocalStorage for session/data handling.</w:t>
      </w:r>
    </w:p>
    <w:p w:rsidR="00606AF1" w:rsidRDefault="00000000">
      <w:pPr>
        <w:pStyle w:val="Heading1"/>
      </w:pPr>
      <w:r>
        <w:t>7. Pages Overview</w:t>
      </w:r>
    </w:p>
    <w:p w:rsidR="00606AF1" w:rsidRDefault="00000000">
      <w:r>
        <w:t>- Landing Page</w:t>
      </w:r>
    </w:p>
    <w:p w:rsidR="00606AF1" w:rsidRDefault="00000000">
      <w:r>
        <w:t>- Teacher/Student Login &amp; Registration</w:t>
      </w:r>
    </w:p>
    <w:p w:rsidR="00606AF1" w:rsidRDefault="00000000">
      <w:r>
        <w:t>- Teacher Dashboard (Requests, Calendar, Schedule, Profile)</w:t>
      </w:r>
    </w:p>
    <w:p w:rsidR="00606AF1" w:rsidRDefault="00000000">
      <w:r>
        <w:t>- Student Dashboard (Book, View Appointments, Profile)</w:t>
      </w:r>
    </w:p>
    <w:p w:rsidR="00606AF1" w:rsidRDefault="00000000">
      <w:r>
        <w:t>- Profile Sections with Update and Change Password Tabs</w:t>
      </w:r>
    </w:p>
    <w:p w:rsidR="00606AF1" w:rsidRDefault="00000000">
      <w:pPr>
        <w:pStyle w:val="Heading1"/>
      </w:pPr>
      <w:r>
        <w:t>8. Functional Modules</w:t>
      </w:r>
    </w:p>
    <w:p w:rsidR="00606AF1" w:rsidRDefault="00000000">
      <w:r>
        <w:t>- Authentication System</w:t>
      </w:r>
    </w:p>
    <w:p w:rsidR="00606AF1" w:rsidRDefault="00000000">
      <w:r>
        <w:t>- Appointment Booking and Handling</w:t>
      </w:r>
    </w:p>
    <w:p w:rsidR="00606AF1" w:rsidRDefault="00000000">
      <w:r>
        <w:t>- Calendar Display and Navigation</w:t>
      </w:r>
    </w:p>
    <w:p w:rsidR="00606AF1" w:rsidRDefault="00000000">
      <w:r>
        <w:t>- Search and Filter for Requests</w:t>
      </w:r>
    </w:p>
    <w:p w:rsidR="00606AF1" w:rsidRDefault="00000000">
      <w:r>
        <w:t>- Availability Configuration</w:t>
      </w:r>
    </w:p>
    <w:p w:rsidR="00606AF1" w:rsidRDefault="00000000">
      <w:r>
        <w:t>- Profile and Password Management</w:t>
      </w:r>
    </w:p>
    <w:p w:rsidR="00606AF1" w:rsidRDefault="00000000">
      <w:pPr>
        <w:pStyle w:val="Heading1"/>
      </w:pPr>
      <w:r>
        <w:lastRenderedPageBreak/>
        <w:t>9. UI/UX Highlights</w:t>
      </w:r>
    </w:p>
    <w:p w:rsidR="00606AF1" w:rsidRDefault="00000000">
      <w:r>
        <w:t>- Consistent fonts (Poppins)</w:t>
      </w:r>
    </w:p>
    <w:p w:rsidR="00606AF1" w:rsidRDefault="00000000">
      <w:r>
        <w:t>- Soft color palettes with hover interactions</w:t>
      </w:r>
    </w:p>
    <w:p w:rsidR="00606AF1" w:rsidRDefault="00000000">
      <w:r>
        <w:t>- Smooth fade-in and scale transitions</w:t>
      </w:r>
    </w:p>
    <w:p w:rsidR="00606AF1" w:rsidRDefault="00000000">
      <w:r>
        <w:t>- Mobile-friendly sidebar navigation</w:t>
      </w:r>
    </w:p>
    <w:p w:rsidR="00606AF1" w:rsidRDefault="00000000">
      <w:pPr>
        <w:pStyle w:val="Heading1"/>
      </w:pPr>
      <w:r>
        <w:t>10. Sample Code Excerpts</w:t>
      </w:r>
    </w:p>
    <w:p w:rsidR="00606AF1" w:rsidRDefault="00000000">
      <w:r>
        <w:t>JavaScript: Appointment Approval</w:t>
      </w:r>
    </w:p>
    <w:p w:rsidR="00606AF1" w:rsidRDefault="00000000">
      <w:r>
        <w:t>```js</w:t>
      </w:r>
    </w:p>
    <w:p w:rsidR="00606AF1" w:rsidRDefault="00000000">
      <w:r>
        <w:t>function approveRequest(id) {</w:t>
      </w:r>
    </w:p>
    <w:p w:rsidR="00606AF1" w:rsidRDefault="00000000">
      <w:r>
        <w:t xml:space="preserve">    // Update status</w:t>
      </w:r>
    </w:p>
    <w:p w:rsidR="00606AF1" w:rsidRDefault="00000000">
      <w:r>
        <w:t xml:space="preserve">    appointment.status = 'approved';</w:t>
      </w:r>
    </w:p>
    <w:p w:rsidR="00606AF1" w:rsidRDefault="00000000">
      <w:r>
        <w:t xml:space="preserve">    saveToStorage('appointments', appointments);</w:t>
      </w:r>
    </w:p>
    <w:p w:rsidR="00606AF1" w:rsidRDefault="00000000">
      <w:r>
        <w:t>}</w:t>
      </w:r>
    </w:p>
    <w:p w:rsidR="00606AF1" w:rsidRDefault="00000000">
      <w:r>
        <w:t>```</w:t>
      </w:r>
    </w:p>
    <w:p w:rsidR="00606AF1" w:rsidRDefault="00000000">
      <w:pPr>
        <w:pStyle w:val="Heading1"/>
      </w:pPr>
      <w:r>
        <w:t>11. Testing &amp; Validation</w:t>
      </w:r>
    </w:p>
    <w:p w:rsidR="00606AF1" w:rsidRDefault="00000000">
      <w:r>
        <w:t>- Manual Testing across Browsers</w:t>
      </w:r>
    </w:p>
    <w:p w:rsidR="00606AF1" w:rsidRDefault="00000000">
      <w:r>
        <w:t>- Verified responsiveness on mobile, tablet, and desktop</w:t>
      </w:r>
    </w:p>
    <w:p w:rsidR="00606AF1" w:rsidRDefault="00000000">
      <w:r>
        <w:t>- Input validation for all major forms</w:t>
      </w:r>
    </w:p>
    <w:p w:rsidR="00606AF1" w:rsidRDefault="00000000">
      <w:pPr>
        <w:pStyle w:val="Heading1"/>
      </w:pPr>
      <w:r>
        <w:t>12. Limitations</w:t>
      </w:r>
    </w:p>
    <w:p w:rsidR="00606AF1" w:rsidRDefault="00000000">
      <w:r>
        <w:t>- No backend or database</w:t>
      </w:r>
    </w:p>
    <w:p w:rsidR="00606AF1" w:rsidRDefault="00000000">
      <w:r>
        <w:t>- Local storage used only for simulation</w:t>
      </w:r>
    </w:p>
    <w:p w:rsidR="00606AF1" w:rsidRDefault="00000000">
      <w:pPr>
        <w:pStyle w:val="Heading1"/>
      </w:pPr>
      <w:r>
        <w:t>13. Future Enhancements</w:t>
      </w:r>
    </w:p>
    <w:p w:rsidR="00606AF1" w:rsidRDefault="00000000">
      <w:r>
        <w:t>- Firebase integration</w:t>
      </w:r>
    </w:p>
    <w:p w:rsidR="00606AF1" w:rsidRDefault="00000000">
      <w:r>
        <w:t>- Notification System</w:t>
      </w:r>
    </w:p>
    <w:p w:rsidR="00606AF1" w:rsidRDefault="00000000">
      <w:r>
        <w:t>- Persistent User Authentication</w:t>
      </w:r>
    </w:p>
    <w:p w:rsidR="00606AF1" w:rsidRDefault="00000000">
      <w:r>
        <w:lastRenderedPageBreak/>
        <w:t>- Enhanced Scheduling Algorithm</w:t>
      </w:r>
    </w:p>
    <w:p w:rsidR="00606AF1" w:rsidRDefault="00000000">
      <w:pPr>
        <w:pStyle w:val="Heading1"/>
      </w:pPr>
      <w:r>
        <w:t>System Architecture Diagram</w:t>
      </w:r>
    </w:p>
    <w:p w:rsidR="007D4740" w:rsidRDefault="007D4740">
      <w:pPr>
        <w:jc w:val="center"/>
      </w:pPr>
    </w:p>
    <w:p w:rsidR="00606AF1" w:rsidRDefault="00000000">
      <w:pPr>
        <w:jc w:val="center"/>
      </w:pPr>
      <w:r>
        <w:rPr>
          <w:noProof/>
        </w:rPr>
        <w:drawing>
          <wp:inline distT="0" distB="0" distL="0" distR="0">
            <wp:extent cx="54864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agram_depicts_a_Teacher-Student_Appointment_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 w:rsidP="007D4740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 xml:space="preserve">14. </w:t>
      </w:r>
      <w:r>
        <w:t>UI/ Webpage/ Screenshots</w:t>
      </w:r>
    </w:p>
    <w:p w:rsidR="007D4740" w:rsidRPr="007D4740" w:rsidRDefault="007D4740" w:rsidP="007D4740"/>
    <w:p w:rsidR="007D4740" w:rsidRDefault="007D4740">
      <w:r>
        <w:br w:type="page"/>
      </w:r>
      <w:r w:rsidRPr="007D4740">
        <w:lastRenderedPageBreak/>
        <w:drawing>
          <wp:inline distT="0" distB="0" distL="0" distR="0" wp14:anchorId="12F378FA" wp14:editId="2DBB52DD">
            <wp:extent cx="5486400" cy="2717165"/>
            <wp:effectExtent l="0" t="0" r="0" b="6985"/>
            <wp:docPr id="126114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49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>
      <w:pPr>
        <w:rPr>
          <w:b/>
          <w:bCs/>
        </w:rPr>
      </w:pPr>
      <w:r>
        <w:rPr>
          <w:b/>
          <w:bCs/>
        </w:rPr>
        <w:t xml:space="preserve">Teacher Login Page : </w:t>
      </w:r>
      <w:r>
        <w:rPr>
          <w:b/>
          <w:bCs/>
        </w:rPr>
        <w:br/>
      </w:r>
      <w:r w:rsidRPr="007D4740">
        <w:rPr>
          <w:b/>
          <w:bCs/>
        </w:rPr>
        <w:drawing>
          <wp:inline distT="0" distB="0" distL="0" distR="0" wp14:anchorId="1DDD1C1C" wp14:editId="158FC1DA">
            <wp:extent cx="5486400" cy="2731770"/>
            <wp:effectExtent l="0" t="0" r="0" b="0"/>
            <wp:docPr id="61576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61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>
      <w:pPr>
        <w:rPr>
          <w:b/>
          <w:bCs/>
        </w:rPr>
      </w:pPr>
      <w:r>
        <w:rPr>
          <w:b/>
          <w:bCs/>
        </w:rPr>
        <w:lastRenderedPageBreak/>
        <w:t xml:space="preserve">Teacher Portal : </w:t>
      </w:r>
      <w:r>
        <w:rPr>
          <w:b/>
          <w:bCs/>
        </w:rPr>
        <w:br/>
      </w:r>
      <w:r w:rsidRPr="007D4740">
        <w:rPr>
          <w:b/>
          <w:bCs/>
        </w:rPr>
        <w:drawing>
          <wp:inline distT="0" distB="0" distL="0" distR="0" wp14:anchorId="1ADE5F24" wp14:editId="024B5B62">
            <wp:extent cx="5486400" cy="2767330"/>
            <wp:effectExtent l="0" t="0" r="0" b="0"/>
            <wp:docPr id="126358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8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>
      <w:pPr>
        <w:rPr>
          <w:b/>
          <w:bCs/>
        </w:rPr>
      </w:pPr>
    </w:p>
    <w:p w:rsidR="007D4740" w:rsidRDefault="007D4740">
      <w:pPr>
        <w:rPr>
          <w:b/>
          <w:bCs/>
        </w:rPr>
      </w:pPr>
      <w:r w:rsidRPr="007D4740">
        <w:rPr>
          <w:b/>
          <w:bCs/>
        </w:rPr>
        <w:drawing>
          <wp:inline distT="0" distB="0" distL="0" distR="0" wp14:anchorId="64724CB8" wp14:editId="6596A0CA">
            <wp:extent cx="5486400" cy="2714625"/>
            <wp:effectExtent l="0" t="0" r="0" b="9525"/>
            <wp:docPr id="78420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00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>
      <w:pPr>
        <w:rPr>
          <w:b/>
          <w:bCs/>
        </w:rPr>
      </w:pPr>
    </w:p>
    <w:p w:rsidR="007D4740" w:rsidRDefault="007D474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10E76A" wp14:editId="4DF1090D">
            <wp:extent cx="5486400" cy="2586990"/>
            <wp:effectExtent l="0" t="0" r="0" b="3810"/>
            <wp:docPr id="183563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1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>
      <w:pPr>
        <w:rPr>
          <w:b/>
          <w:bCs/>
        </w:rPr>
      </w:pPr>
    </w:p>
    <w:p w:rsidR="007D4740" w:rsidRDefault="007D4740">
      <w:pPr>
        <w:rPr>
          <w:b/>
          <w:bCs/>
        </w:rPr>
      </w:pPr>
      <w:r>
        <w:rPr>
          <w:noProof/>
        </w:rPr>
        <w:drawing>
          <wp:inline distT="0" distB="0" distL="0" distR="0" wp14:anchorId="041CEBE4" wp14:editId="66EC3818">
            <wp:extent cx="5486400" cy="2581910"/>
            <wp:effectExtent l="0" t="0" r="0" b="8890"/>
            <wp:docPr id="1241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>
      <w:pPr>
        <w:rPr>
          <w:b/>
          <w:bCs/>
        </w:rPr>
      </w:pPr>
    </w:p>
    <w:p w:rsidR="007D4740" w:rsidRDefault="007D474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CB3E04" wp14:editId="6EE0F735">
            <wp:extent cx="5486400" cy="2600960"/>
            <wp:effectExtent l="0" t="0" r="0" b="8890"/>
            <wp:docPr id="112735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50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>
      <w:pPr>
        <w:rPr>
          <w:b/>
          <w:bCs/>
        </w:rPr>
      </w:pPr>
    </w:p>
    <w:p w:rsidR="007D4740" w:rsidRDefault="007D4740">
      <w:pPr>
        <w:rPr>
          <w:b/>
          <w:bCs/>
        </w:rPr>
      </w:pPr>
      <w:r>
        <w:rPr>
          <w:noProof/>
        </w:rPr>
        <w:drawing>
          <wp:inline distT="0" distB="0" distL="0" distR="0" wp14:anchorId="335DB6EB" wp14:editId="59E4A2BE">
            <wp:extent cx="5486400" cy="2559050"/>
            <wp:effectExtent l="0" t="0" r="0" b="0"/>
            <wp:docPr id="69948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0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>
      <w:pPr>
        <w:rPr>
          <w:b/>
          <w:bCs/>
        </w:rPr>
      </w:pPr>
    </w:p>
    <w:p w:rsidR="007D4740" w:rsidRDefault="007D4740">
      <w:pPr>
        <w:rPr>
          <w:b/>
          <w:bCs/>
        </w:rPr>
      </w:pPr>
    </w:p>
    <w:p w:rsidR="007D4740" w:rsidRDefault="007D474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9746BA" wp14:editId="6FD60A3B">
            <wp:extent cx="5486400" cy="2535555"/>
            <wp:effectExtent l="0" t="0" r="0" b="0"/>
            <wp:docPr id="149942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22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>
      <w:pPr>
        <w:rPr>
          <w:b/>
          <w:bCs/>
        </w:rPr>
      </w:pPr>
    </w:p>
    <w:p w:rsidR="007D4740" w:rsidRDefault="007D4740">
      <w:pPr>
        <w:rPr>
          <w:b/>
          <w:bCs/>
        </w:rPr>
      </w:pPr>
      <w:r>
        <w:rPr>
          <w:noProof/>
        </w:rPr>
        <w:drawing>
          <wp:inline distT="0" distB="0" distL="0" distR="0" wp14:anchorId="49C2FBC9" wp14:editId="3DD444AA">
            <wp:extent cx="5486400" cy="2578735"/>
            <wp:effectExtent l="0" t="0" r="0" b="0"/>
            <wp:docPr id="186744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45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>
      <w:pPr>
        <w:rPr>
          <w:b/>
          <w:bCs/>
        </w:rPr>
      </w:pPr>
      <w:r>
        <w:rPr>
          <w:b/>
          <w:bCs/>
        </w:rPr>
        <w:t xml:space="preserve">Student Login Page : </w:t>
      </w:r>
      <w:r>
        <w:rPr>
          <w:b/>
          <w:bCs/>
        </w:rPr>
        <w:br/>
      </w:r>
    </w:p>
    <w:p w:rsidR="007D4740" w:rsidRDefault="00D42D7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1967AAD" wp14:editId="6E78D01F">
            <wp:extent cx="5486400" cy="2703195"/>
            <wp:effectExtent l="0" t="0" r="0" b="1905"/>
            <wp:docPr id="183428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0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>
      <w:pPr>
        <w:rPr>
          <w:b/>
          <w:bCs/>
        </w:rPr>
      </w:pPr>
      <w:r>
        <w:rPr>
          <w:b/>
          <w:bCs/>
        </w:rPr>
        <w:t xml:space="preserve">Student Portal : </w:t>
      </w:r>
      <w:r>
        <w:rPr>
          <w:b/>
          <w:bCs/>
        </w:rPr>
        <w:br/>
      </w:r>
    </w:p>
    <w:p w:rsidR="00D42D79" w:rsidRDefault="00D42D79">
      <w:pPr>
        <w:rPr>
          <w:b/>
          <w:bCs/>
        </w:rPr>
      </w:pPr>
      <w:r>
        <w:rPr>
          <w:noProof/>
        </w:rPr>
        <w:drawing>
          <wp:inline distT="0" distB="0" distL="0" distR="0" wp14:anchorId="1E9C1577" wp14:editId="4D0F41E9">
            <wp:extent cx="5486400" cy="2552700"/>
            <wp:effectExtent l="0" t="0" r="0" b="0"/>
            <wp:docPr id="42061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3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79" w:rsidRDefault="00D42D79">
      <w:pPr>
        <w:rPr>
          <w:b/>
          <w:bCs/>
        </w:rPr>
      </w:pPr>
    </w:p>
    <w:p w:rsidR="00D42D79" w:rsidRDefault="00D42D7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B933D65" wp14:editId="23AC1166">
            <wp:extent cx="5486400" cy="2586355"/>
            <wp:effectExtent l="0" t="0" r="0" b="4445"/>
            <wp:docPr id="209447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77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79" w:rsidRDefault="00D42D79">
      <w:pPr>
        <w:rPr>
          <w:b/>
          <w:bCs/>
        </w:rPr>
      </w:pPr>
    </w:p>
    <w:p w:rsidR="00D42D79" w:rsidRDefault="00D42D79">
      <w:pPr>
        <w:rPr>
          <w:b/>
          <w:bCs/>
        </w:rPr>
      </w:pPr>
      <w:r>
        <w:rPr>
          <w:noProof/>
        </w:rPr>
        <w:drawing>
          <wp:inline distT="0" distB="0" distL="0" distR="0" wp14:anchorId="21B11FD1" wp14:editId="65DFC894">
            <wp:extent cx="5486400" cy="2564130"/>
            <wp:effectExtent l="0" t="0" r="0" b="7620"/>
            <wp:docPr id="146882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27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79" w:rsidRDefault="00D42D79">
      <w:pPr>
        <w:rPr>
          <w:b/>
          <w:bCs/>
        </w:rPr>
      </w:pPr>
    </w:p>
    <w:p w:rsidR="00D42D79" w:rsidRPr="007D4740" w:rsidRDefault="00D42D7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4D9673" wp14:editId="5D23DA42">
            <wp:extent cx="5486400" cy="2546350"/>
            <wp:effectExtent l="0" t="0" r="0" b="6350"/>
            <wp:docPr id="204655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56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740" w:rsidRDefault="007D4740" w:rsidP="007D4740">
      <w:pPr>
        <w:pStyle w:val="Heading1"/>
      </w:pPr>
      <w:r>
        <w:t>1</w:t>
      </w:r>
      <w:r>
        <w:t>5</w:t>
      </w:r>
      <w:r>
        <w:t>. Conclusion</w:t>
      </w:r>
    </w:p>
    <w:p w:rsidR="007D4740" w:rsidRDefault="007D4740" w:rsidP="007D4740">
      <w:r>
        <w:t>This project delivers a comprehensive and polished front-end system for academic appointment management. The modular and responsive approach ensures ease of use and can be extended into a full-stack deployment.</w:t>
      </w:r>
    </w:p>
    <w:p w:rsidR="007D4740" w:rsidRDefault="007D4740" w:rsidP="007D4740"/>
    <w:sectPr w:rsidR="007D47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113235">
    <w:abstractNumId w:val="8"/>
  </w:num>
  <w:num w:numId="2" w16cid:durableId="1519542928">
    <w:abstractNumId w:val="6"/>
  </w:num>
  <w:num w:numId="3" w16cid:durableId="912004983">
    <w:abstractNumId w:val="5"/>
  </w:num>
  <w:num w:numId="4" w16cid:durableId="1055399434">
    <w:abstractNumId w:val="4"/>
  </w:num>
  <w:num w:numId="5" w16cid:durableId="1470778216">
    <w:abstractNumId w:val="7"/>
  </w:num>
  <w:num w:numId="6" w16cid:durableId="2102871437">
    <w:abstractNumId w:val="3"/>
  </w:num>
  <w:num w:numId="7" w16cid:durableId="2039970113">
    <w:abstractNumId w:val="2"/>
  </w:num>
  <w:num w:numId="8" w16cid:durableId="1329869193">
    <w:abstractNumId w:val="1"/>
  </w:num>
  <w:num w:numId="9" w16cid:durableId="125219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B9C"/>
    <w:rsid w:val="0015074B"/>
    <w:rsid w:val="0029639D"/>
    <w:rsid w:val="00326F90"/>
    <w:rsid w:val="00606AF1"/>
    <w:rsid w:val="007D4740"/>
    <w:rsid w:val="00AA1D8D"/>
    <w:rsid w:val="00B47730"/>
    <w:rsid w:val="00CB0664"/>
    <w:rsid w:val="00D42D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9894F"/>
  <w14:defaultImageDpi w14:val="300"/>
  <w15:docId w15:val="{2B599247-BA34-4DF9-AC6E-243ABC9D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</w:style>
  <w:style w:type="paragraph" w:customStyle="1" w:styleId="Compact">
    <w:name w:val="Compact"/>
    <w:basedOn w:val="BodyText"/>
  </w:style>
  <w:style w:type="paragraph" w:customStyle="1" w:styleId="Author">
    <w:name w:val="Author"/>
  </w:style>
  <w:style w:type="paragraph" w:customStyle="1" w:styleId="Date1">
    <w:name w:val="Date1"/>
  </w:style>
  <w:style w:type="paragraph" w:customStyle="1" w:styleId="AbstractTitle">
    <w:name w:val="Abstract Title"/>
    <w:basedOn w:val="Normal"/>
    <w:rPr>
      <w:sz w:val="20"/>
    </w:rPr>
  </w:style>
  <w:style w:type="paragraph" w:customStyle="1" w:styleId="Abstract">
    <w:name w:val="Abstract"/>
    <w:basedOn w:val="Normal"/>
    <w:rPr>
      <w:sz w:val="20"/>
    </w:rPr>
  </w:style>
  <w:style w:type="paragraph" w:customStyle="1" w:styleId="Bibliography1">
    <w:name w:val="Bibliography1"/>
    <w:basedOn w:val="Normal"/>
  </w:style>
  <w:style w:type="paragraph" w:customStyle="1" w:styleId="BlockText1">
    <w:name w:val="Block Text1"/>
    <w:basedOn w:val="BodyText"/>
  </w:style>
  <w:style w:type="paragraph" w:customStyle="1" w:styleId="FootnoteText1">
    <w:name w:val="Footnote Text1"/>
    <w:basedOn w:val="Normal"/>
  </w:style>
  <w:style w:type="paragraph" w:customStyle="1" w:styleId="FootnoteBlockText">
    <w:name w:val="Footnote Block Text"/>
  </w:style>
  <w:style w:type="paragraph" w:customStyle="1" w:styleId="DefinitionTerm">
    <w:name w:val="Definition Term"/>
    <w:basedOn w:val="Normal"/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</w:style>
  <w:style w:type="paragraph" w:customStyle="1" w:styleId="SourceCode">
    <w:name w:val="Source Code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22R21A66A1 N</cp:lastModifiedBy>
  <cp:revision>2</cp:revision>
  <dcterms:created xsi:type="dcterms:W3CDTF">2013-12-23T23:15:00Z</dcterms:created>
  <dcterms:modified xsi:type="dcterms:W3CDTF">2025-06-29T09:24:00Z</dcterms:modified>
  <cp:category/>
</cp:coreProperties>
</file>